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5328"/>
      </w:tblGrid>
      <w:tr w:rsidR="000079ED" w14:paraId="5B049955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right w:w="360" w:type="dxa"/>
            </w:tcMar>
          </w:tcPr>
          <w:p w14:paraId="5FF8E90E" w14:textId="77777777" w:rsidR="000079ED" w:rsidRDefault="000079ED"/>
          <w:p w14:paraId="388E2CB7" w14:textId="2B1069CF" w:rsidR="009A0179" w:rsidRPr="009D2801" w:rsidRDefault="009A0179">
            <w:pPr>
              <w:spacing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Technical Skills</w:t>
            </w:r>
          </w:p>
          <w:p w14:paraId="4EACEF3E" w14:textId="0AFA92EB" w:rsidR="009A0179" w:rsidRDefault="009A0179">
            <w:pPr>
              <w:pStyle w:val="ListBullet"/>
              <w:spacing w:after="0" w:line="220" w:lineRule="exact"/>
              <w:ind w:left="288"/>
            </w:pPr>
            <w:r w:rsidRPr="009A0179">
              <w:rPr>
                <w:b/>
                <w:bCs/>
              </w:rPr>
              <w:t>Front-End Technologies</w:t>
            </w:r>
            <w:r>
              <w:t xml:space="preserve">: </w:t>
            </w:r>
            <w:r w:rsidRPr="009A0179">
              <w:t>HTML5, CSS3, JavaScript (ES6+), TypeScript</w:t>
            </w:r>
            <w:r>
              <w:br/>
            </w:r>
            <w:r w:rsidRPr="009A0179">
              <w:t>Responsive Design, Cross-Browser Compatibility, Accessibility (WCAG)</w:t>
            </w:r>
          </w:p>
          <w:p w14:paraId="443BEE37" w14:textId="0A66D349" w:rsidR="000079ED" w:rsidRDefault="009A0179">
            <w:pPr>
              <w:pStyle w:val="ListBullet"/>
              <w:spacing w:after="0" w:line="220" w:lineRule="exact"/>
              <w:ind w:left="288"/>
            </w:pPr>
            <w:r>
              <w:rPr>
                <w:b/>
              </w:rPr>
              <w:t xml:space="preserve">Frontend Framework: </w:t>
            </w:r>
            <w:r>
              <w:rPr>
                <w:b/>
              </w:rPr>
              <w:br/>
            </w:r>
            <w:r w:rsidRPr="009A0179">
              <w:rPr>
                <w:b/>
                <w:bCs/>
                <w:i/>
                <w:iCs/>
              </w:rPr>
              <w:t>React.js</w:t>
            </w:r>
            <w:r w:rsidRPr="009A0179">
              <w:t xml:space="preserve"> (Hooks, Context API, State Management)</w:t>
            </w:r>
            <w:r>
              <w:t xml:space="preserve"> </w:t>
            </w:r>
            <w:r>
              <w:br/>
            </w:r>
            <w:r w:rsidRPr="009A0179">
              <w:rPr>
                <w:b/>
                <w:bCs/>
                <w:i/>
                <w:iCs/>
              </w:rPr>
              <w:t>Angular</w:t>
            </w:r>
            <w:r w:rsidRPr="009A0179">
              <w:t xml:space="preserve"> (Components, Services, RxJS)</w:t>
            </w:r>
            <w:r>
              <w:br/>
            </w:r>
            <w:r w:rsidRPr="009A0179">
              <w:t>Component-driven UI Architecture</w:t>
            </w:r>
          </w:p>
          <w:p w14:paraId="3BB315CE" w14:textId="006E9498" w:rsidR="009A0179" w:rsidRDefault="009A0179">
            <w:pPr>
              <w:pStyle w:val="ListBullet"/>
              <w:spacing w:after="0" w:line="220" w:lineRule="exact"/>
              <w:ind w:left="288"/>
            </w:pPr>
            <w:r w:rsidRPr="009A0179">
              <w:rPr>
                <w:b/>
                <w:bCs/>
              </w:rPr>
              <w:t>Data Visualization</w:t>
            </w:r>
            <w:r>
              <w:t xml:space="preserve">: </w:t>
            </w:r>
            <w:r w:rsidRPr="009A0179">
              <w:t>D3.js</w:t>
            </w:r>
            <w:r>
              <w:t>,</w:t>
            </w:r>
            <w:r w:rsidRPr="009A0179">
              <w:t xml:space="preserve"> Chart.js</w:t>
            </w:r>
            <w:r w:rsidR="009D2801">
              <w:t>,</w:t>
            </w:r>
            <w:r w:rsidR="009D2801" w:rsidRPr="009D2801">
              <w:t xml:space="preserve"> </w:t>
            </w:r>
            <w:r w:rsidR="009D2801" w:rsidRPr="009D2801">
              <w:t>Time-Series Charts, Bar Charts, Line Charts, Pie Charts, KPI Widgets</w:t>
            </w:r>
          </w:p>
          <w:p w14:paraId="60CDC019" w14:textId="7F380F75" w:rsidR="006C5990" w:rsidRDefault="006C5990">
            <w:pPr>
              <w:pStyle w:val="ListBullet"/>
              <w:spacing w:after="0" w:line="220" w:lineRule="exact"/>
              <w:ind w:left="288"/>
            </w:pPr>
            <w:r w:rsidRPr="006C5990">
              <w:rPr>
                <w:b/>
                <w:bCs/>
              </w:rPr>
              <w:t>State Management</w:t>
            </w:r>
            <w:r>
              <w:t>: Redux,</w:t>
            </w:r>
            <w:r w:rsidRPr="006C5990">
              <w:t xml:space="preserve"> </w:t>
            </w:r>
            <w:r w:rsidRPr="006C5990">
              <w:t>React Context API</w:t>
            </w:r>
            <w:r>
              <w:t>,</w:t>
            </w:r>
            <w:r w:rsidRPr="006C5990">
              <w:t xml:space="preserve"> </w:t>
            </w:r>
            <w:r w:rsidRPr="006C5990">
              <w:t>Zustand</w:t>
            </w:r>
            <w:r>
              <w:t xml:space="preserve">, </w:t>
            </w:r>
            <w:r w:rsidRPr="006C5990">
              <w:t>Jotai</w:t>
            </w:r>
          </w:p>
          <w:p w14:paraId="5F2D78CF" w14:textId="4F67B901" w:rsidR="009A0179" w:rsidRDefault="009A0179">
            <w:pPr>
              <w:pStyle w:val="ListBullet"/>
              <w:spacing w:after="0" w:line="220" w:lineRule="exact"/>
              <w:ind w:left="288"/>
            </w:pPr>
            <w:r w:rsidRPr="009A0179">
              <w:rPr>
                <w:b/>
                <w:bCs/>
              </w:rPr>
              <w:t>UI/UX &amp; Design Integration</w:t>
            </w:r>
            <w:r>
              <w:t>:</w:t>
            </w:r>
            <w:r w:rsidRPr="009A0179">
              <w:t xml:space="preserve"> Translating UX/UI Designs into Pixel-Perfect Interfaces</w:t>
            </w:r>
          </w:p>
          <w:p w14:paraId="66CCCEC0" w14:textId="058D1387" w:rsidR="009A0179" w:rsidRDefault="009A0179" w:rsidP="009A0179">
            <w:pPr>
              <w:pStyle w:val="ListBullet"/>
              <w:spacing w:after="0" w:line="220" w:lineRule="exact"/>
              <w:ind w:left="288"/>
            </w:pPr>
            <w:r>
              <w:rPr>
                <w:b/>
              </w:rPr>
              <w:t xml:space="preserve">Spring Framework: </w:t>
            </w:r>
            <w:r>
              <w:t>Boot, MVC, Security, Data JPA, Batch</w:t>
            </w:r>
          </w:p>
          <w:p w14:paraId="4B73C723" w14:textId="711603CD" w:rsidR="009A0179" w:rsidRDefault="009A0179" w:rsidP="009A0179">
            <w:pPr>
              <w:pStyle w:val="ListBullet"/>
              <w:spacing w:after="0" w:line="220" w:lineRule="exact"/>
              <w:ind w:left="288"/>
            </w:pPr>
            <w:r>
              <w:rPr>
                <w:b/>
              </w:rPr>
              <w:t xml:space="preserve">Core Java: </w:t>
            </w:r>
            <w:r>
              <w:t>OOPs, Multithreading, Collections, Streams</w:t>
            </w:r>
          </w:p>
          <w:p w14:paraId="4A2E9337" w14:textId="77777777" w:rsidR="000079ED" w:rsidRDefault="009A0179">
            <w:pPr>
              <w:pStyle w:val="ListBullet"/>
              <w:spacing w:after="0" w:line="220" w:lineRule="exact"/>
              <w:ind w:left="288"/>
            </w:pPr>
            <w:r>
              <w:rPr>
                <w:b/>
              </w:rPr>
              <w:t xml:space="preserve">Build Tools: </w:t>
            </w:r>
            <w:r>
              <w:t>Maven, Gradle</w:t>
            </w:r>
          </w:p>
          <w:p w14:paraId="64D5DD13" w14:textId="7007DE29" w:rsidR="000079ED" w:rsidRDefault="009A0179" w:rsidP="009A0179">
            <w:pPr>
              <w:pStyle w:val="ListBullet"/>
              <w:spacing w:after="0" w:line="220" w:lineRule="exact"/>
              <w:ind w:left="288"/>
            </w:pPr>
            <w:r>
              <w:rPr>
                <w:b/>
              </w:rPr>
              <w:t xml:space="preserve">Testing: </w:t>
            </w:r>
            <w:r>
              <w:t>JUnit, Mockito, Integration Testing Tomcat</w:t>
            </w:r>
          </w:p>
          <w:p w14:paraId="7B8F1776" w14:textId="77777777" w:rsidR="000079ED" w:rsidRDefault="009A0179">
            <w:pPr>
              <w:spacing w:before="120" w:after="60"/>
            </w:pPr>
            <w:r>
              <w:rPr>
                <w:b/>
                <w:sz w:val="20"/>
              </w:rPr>
              <w:t>Functional Skills</w:t>
            </w:r>
          </w:p>
          <w:p w14:paraId="3B8409D8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Project Management &amp; Planning</w:t>
            </w:r>
          </w:p>
          <w:p w14:paraId="537A8699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Stakeholder Management &amp; Communication</w:t>
            </w:r>
          </w:p>
          <w:p w14:paraId="1E8A8156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Business Process Analysis &amp; Re-engineering</w:t>
            </w:r>
          </w:p>
          <w:p w14:paraId="42908D58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Change Management &amp; Implementation</w:t>
            </w:r>
          </w:p>
          <w:p w14:paraId="3E8B3F49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Team Leadership &amp; Mentoring</w:t>
            </w:r>
          </w:p>
          <w:p w14:paraId="7F07B6F2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Problem Solving &amp; Troubleshooting</w:t>
            </w:r>
          </w:p>
          <w:p w14:paraId="6602638A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Performance Tuning &amp; Optimization</w:t>
            </w:r>
          </w:p>
          <w:p w14:paraId="04B18844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Continuous Integration &amp; Deployment</w:t>
            </w:r>
          </w:p>
          <w:p w14:paraId="29C55818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Technical Documentation &amp; Reporting</w:t>
            </w:r>
          </w:p>
          <w:p w14:paraId="12D15DD3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Cross-functional Collaboration &amp; Teamwork</w:t>
            </w:r>
          </w:p>
          <w:p w14:paraId="0509179C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Strategic Planning &amp; Execution</w:t>
            </w:r>
          </w:p>
          <w:p w14:paraId="48DB78BD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Quality Assurance &amp; Testing</w:t>
            </w:r>
          </w:p>
          <w:p w14:paraId="26B3C5ED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Data Analysis &amp; Interpretation</w:t>
            </w:r>
          </w:p>
          <w:p w14:paraId="59BCD1B7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Client Relationship Management</w:t>
            </w:r>
          </w:p>
          <w:p w14:paraId="3BC6314C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Innovation &amp; Creativity</w:t>
            </w:r>
          </w:p>
          <w:p w14:paraId="3D5E05F4" w14:textId="77777777" w:rsidR="000079ED" w:rsidRDefault="000079ED"/>
          <w:p w14:paraId="5B173735" w14:textId="77777777" w:rsidR="000079ED" w:rsidRDefault="009A0179">
            <w:pPr>
              <w:spacing w:before="120" w:after="60"/>
            </w:pPr>
            <w:r>
              <w:rPr>
                <w:b/>
                <w:sz w:val="20"/>
              </w:rPr>
              <w:t>Industry Experience</w:t>
            </w:r>
          </w:p>
          <w:p w14:paraId="24ADD6BB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Technology &amp; Software Development</w:t>
            </w:r>
          </w:p>
          <w:p w14:paraId="0682281B" w14:textId="3D4262D1" w:rsidR="009A0179" w:rsidRDefault="009A0179" w:rsidP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E-commerce &amp; Retail</w:t>
            </w:r>
          </w:p>
          <w:p w14:paraId="527CA172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Healthcare &amp; Medical Devices</w:t>
            </w:r>
          </w:p>
          <w:p w14:paraId="124A6716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Education &amp; EdTech</w:t>
            </w:r>
          </w:p>
          <w:p w14:paraId="4B617435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Logistics &amp; Supply Chain</w:t>
            </w:r>
          </w:p>
          <w:p w14:paraId="74B3FE73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Financial Services &amp; Payment Processing</w:t>
            </w:r>
          </w:p>
          <w:p w14:paraId="383582E1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Manufacturing &amp; Production</w:t>
            </w:r>
          </w:p>
          <w:p w14:paraId="77EACA60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Telecommunications &amp; Networking</w:t>
            </w:r>
          </w:p>
          <w:p w14:paraId="0562C083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Automotive &amp; Fleet Management</w:t>
            </w:r>
          </w:p>
          <w:p w14:paraId="388009FA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Government &amp; Public Sector</w:t>
            </w:r>
          </w:p>
          <w:p w14:paraId="230B91FD" w14:textId="77777777" w:rsidR="000079ED" w:rsidRDefault="000079ED"/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360" w:type="dxa"/>
            </w:tcMar>
          </w:tcPr>
          <w:p w14:paraId="0DEC6C68" w14:textId="77777777" w:rsidR="000079ED" w:rsidRDefault="000079ED"/>
          <w:p w14:paraId="42078EEC" w14:textId="77777777" w:rsidR="000079ED" w:rsidRDefault="009A0179">
            <w:pPr>
              <w:spacing w:after="60"/>
            </w:pPr>
            <w:r>
              <w:rPr>
                <w:b/>
                <w:sz w:val="20"/>
              </w:rPr>
              <w:t>Summary</w:t>
            </w:r>
          </w:p>
          <w:p w14:paraId="52E1BDD1" w14:textId="77777777" w:rsidR="009A0179" w:rsidRPr="009A0179" w:rsidRDefault="009A0179" w:rsidP="009A0179">
            <w:pPr>
              <w:spacing w:after="80" w:line="220" w:lineRule="exact"/>
              <w:ind w:left="144"/>
              <w:jc w:val="both"/>
            </w:pPr>
            <w:r w:rsidRPr="009A0179">
              <w:t>I am an experienced Data Front-End Developer with over 7 years of professional experience delivering high-quality, scalable, and data-driven web applications. I specialize in building clean, maintainable, and high-performance user interfaces for analytics platforms, dashboards, and enterprise data products. My expertise includes modern front-end frameworks such as React and Angular, TypeScript, and industry best practices for front-end architecture, performance optimization, and accessibility.</w:t>
            </w:r>
          </w:p>
          <w:p w14:paraId="393BDEF5" w14:textId="77777777" w:rsidR="009A0179" w:rsidRPr="009A0179" w:rsidRDefault="009A0179" w:rsidP="009A0179">
            <w:pPr>
              <w:spacing w:after="80" w:line="220" w:lineRule="exact"/>
              <w:ind w:left="144"/>
              <w:jc w:val="both"/>
            </w:pPr>
            <w:r w:rsidRPr="009A0179">
              <w:t>I have a strong background in collaborating with UX designers, data engineers, and backend teams to translate complex data and business requirements into intuitive, user-friendly interfaces. I have hands-on experience integrating front-end applications with RESTful APIs, handling large data sets, and creating interactive data visualizations using libraries such as D3.js and Chart.js.</w:t>
            </w:r>
          </w:p>
          <w:p w14:paraId="48E52349" w14:textId="77777777" w:rsidR="009A0179" w:rsidRPr="009A0179" w:rsidRDefault="009A0179" w:rsidP="009A0179">
            <w:pPr>
              <w:spacing w:after="80" w:line="220" w:lineRule="exact"/>
              <w:ind w:left="144"/>
              <w:jc w:val="both"/>
            </w:pPr>
            <w:r w:rsidRPr="009A0179">
              <w:t>Throughout my career, I have contributed to projects across multiple industries, including technology, e-commerce, healthcare, education, and enterprise systems, delivering solutions that emphasize usability, scalability, and maintainability. I actively participate in code reviews, enforce front-end development standards, and promote clean code and component-driven design principles.</w:t>
            </w:r>
          </w:p>
          <w:p w14:paraId="19878FE6" w14:textId="77777777" w:rsidR="009A0179" w:rsidRPr="009A0179" w:rsidRDefault="009A0179" w:rsidP="009A0179">
            <w:pPr>
              <w:spacing w:after="80" w:line="220" w:lineRule="exact"/>
              <w:ind w:left="144"/>
              <w:jc w:val="both"/>
            </w:pPr>
            <w:r w:rsidRPr="009A0179">
              <w:t>Known for my strong problem-solving skills, attention to detail, and quality-focused mindset, I am committed to continuous learning and staying current with modern front-end technologies to deliver reliable, future-ready data experiences for organizations.</w:t>
            </w:r>
          </w:p>
          <w:p w14:paraId="3702D5F7" w14:textId="4B6A94F8" w:rsidR="000079ED" w:rsidRDefault="000079ED">
            <w:pPr>
              <w:spacing w:after="80" w:line="220" w:lineRule="exact"/>
              <w:ind w:left="144"/>
              <w:jc w:val="both"/>
            </w:pPr>
          </w:p>
          <w:p w14:paraId="02D74398" w14:textId="77777777" w:rsidR="000079ED" w:rsidRDefault="000079ED"/>
          <w:p w14:paraId="1748D00D" w14:textId="60E86689" w:rsidR="000079ED" w:rsidRDefault="009A0179">
            <w:pPr>
              <w:spacing w:before="120" w:after="60"/>
            </w:pPr>
            <w:r>
              <w:rPr>
                <w:b/>
                <w:sz w:val="20"/>
              </w:rPr>
              <w:t>Education/Qualifications</w:t>
            </w:r>
          </w:p>
          <w:p w14:paraId="5F622E2F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Bachelor of Science in Software Engineering | Comsats Institute</w:t>
            </w:r>
          </w:p>
          <w:p w14:paraId="5492990A" w14:textId="77777777" w:rsidR="000079ED" w:rsidRDefault="009A0179">
            <w:pPr>
              <w:pStyle w:val="ListBullet"/>
              <w:spacing w:after="60" w:line="220" w:lineRule="exact"/>
              <w:ind w:hanging="216"/>
              <w:jc w:val="both"/>
            </w:pPr>
            <w:r>
              <w:t>Pakistan | 2017</w:t>
            </w:r>
          </w:p>
          <w:p w14:paraId="1705F7EA" w14:textId="77777777" w:rsidR="000079ED" w:rsidRDefault="000079ED"/>
        </w:tc>
      </w:tr>
      <w:tr w:rsidR="000079ED" w14:paraId="3E1B43C3" w14:textId="77777777"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7B3D1A" w14:textId="77777777" w:rsidR="000079ED" w:rsidRDefault="000079ED"/>
          <w:p w14:paraId="44E3E583" w14:textId="77777777" w:rsidR="000079ED" w:rsidRDefault="000079ED">
            <w:pPr>
              <w:spacing w:after="160"/>
            </w:pPr>
          </w:p>
          <w:p w14:paraId="75E8AEF9" w14:textId="77777777" w:rsidR="000079ED" w:rsidRPr="009A0179" w:rsidRDefault="009A0179">
            <w:pPr>
              <w:spacing w:after="160"/>
              <w:rPr>
                <w:color w:val="4F81BD" w:themeColor="accent1"/>
              </w:rPr>
            </w:pPr>
            <w:r w:rsidRPr="009A0179">
              <w:rPr>
                <w:b/>
                <w:color w:val="4F81BD" w:themeColor="accent1"/>
                <w:sz w:val="20"/>
              </w:rPr>
              <w:t>Work Experience</w:t>
            </w:r>
          </w:p>
          <w:p w14:paraId="7A8D853C" w14:textId="480FE625" w:rsidR="000079ED" w:rsidRDefault="009D2801">
            <w:pPr>
              <w:spacing w:after="120"/>
            </w:pPr>
            <w:r w:rsidRPr="009D2801">
              <w:rPr>
                <w:b/>
                <w:sz w:val="20"/>
              </w:rPr>
              <w:t>SENIOR SOFTWARE ENGINEER</w:t>
            </w:r>
            <w:r w:rsidR="009A0179">
              <w:rPr>
                <w:b/>
                <w:sz w:val="20"/>
              </w:rPr>
              <w:t xml:space="preserve"> – DATAMATICS TECHNOLOGY | DEC 2024 – PRESENT | ISLAMABAD, PAKISTAN</w:t>
            </w:r>
          </w:p>
          <w:p w14:paraId="0687BE58" w14:textId="2ED5F47B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>
              <w:t>Work on the</w:t>
            </w:r>
            <w:r w:rsidRPr="009D2801">
              <w:t xml:space="preserve"> enterprise HRMS platform, working closely with UX designers to deliver intuitive, responsive, and accessible user interfaces.</w:t>
            </w:r>
          </w:p>
          <w:p w14:paraId="511D92C4" w14:textId="50A841C5" w:rsidR="006C5990" w:rsidRDefault="006C5990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6C5990">
              <w:t xml:space="preserve">Designed and developed </w:t>
            </w:r>
            <w:r w:rsidRPr="006C5990">
              <w:rPr>
                <w:b/>
                <w:bCs/>
              </w:rPr>
              <w:t>data-driven front-end modules</w:t>
            </w:r>
            <w:r w:rsidRPr="006C5990">
              <w:t xml:space="preserve"> including </w:t>
            </w:r>
            <w:r w:rsidRPr="006C5990">
              <w:rPr>
                <w:b/>
                <w:bCs/>
              </w:rPr>
              <w:t>HR contracts, timesheets, opportunities, business projects, leave management, expense claims, interview scheduling, and team incentives</w:t>
            </w:r>
            <w:r w:rsidRPr="006C5990">
              <w:t>.</w:t>
            </w:r>
          </w:p>
          <w:p w14:paraId="4FB540B9" w14:textId="76842431" w:rsidR="006C5990" w:rsidRPr="009D2801" w:rsidRDefault="006C5990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6C5990">
              <w:t xml:space="preserve">Implemented </w:t>
            </w:r>
            <w:r w:rsidRPr="006C5990">
              <w:rPr>
                <w:b/>
                <w:bCs/>
              </w:rPr>
              <w:t>Redux-based state management</w:t>
            </w:r>
            <w:r w:rsidRPr="006C5990">
              <w:t xml:space="preserve"> to handle complex application state, ensuring predictable data flow and consistent behavior across dashboards and multi-step workflows.</w:t>
            </w:r>
          </w:p>
          <w:p w14:paraId="209DDF1B" w14:textId="21C17D99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Built and optimized data-driven UI components for dashboards, reports, and employee analytics, ensuring smooth interaction with backend data services.</w:t>
            </w:r>
          </w:p>
          <w:p w14:paraId="4EC310D0" w14:textId="77777777" w:rsidR="006C5990" w:rsidRDefault="006C5990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6C5990">
              <w:t xml:space="preserve">Collaborated with backend teams to define </w:t>
            </w:r>
            <w:r w:rsidRPr="006C5990">
              <w:rPr>
                <w:b/>
                <w:bCs/>
              </w:rPr>
              <w:t>clean and predictable API contracts</w:t>
            </w:r>
            <w:r w:rsidRPr="006C5990">
              <w:t>, ensuring efficient data rendering and consistent front-end behavior across all HRMS modules.</w:t>
            </w:r>
          </w:p>
          <w:p w14:paraId="7B42EC78" w14:textId="3FD0F7E6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Improved front-end performance for data-heavy screens by optimizing data loading strategies and coordinating caching mechanisms, resulting in faster UI response times.</w:t>
            </w:r>
          </w:p>
          <w:p w14:paraId="51769ED8" w14:textId="1452EBEF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Contributed to CI/CD workflows to streamline front-end build, testing, and deployment processes, reducing release cycles by 40%.</w:t>
            </w:r>
          </w:p>
          <w:p w14:paraId="213B30B8" w14:textId="1F97E8F0" w:rsidR="000079ED" w:rsidRDefault="009A0179">
            <w:pPr>
              <w:spacing w:before="60" w:after="60" w:line="220" w:lineRule="exact"/>
              <w:jc w:val="both"/>
            </w:pPr>
            <w:r>
              <w:t xml:space="preserve">Technologies: - </w:t>
            </w:r>
            <w:r w:rsidR="009D2801" w:rsidRPr="009D2801">
              <w:t>React, TypeScript, REST APIs, Jenkins, Redis</w:t>
            </w:r>
            <w:r w:rsidR="009D2801">
              <w:t>, Spring Boot</w:t>
            </w:r>
          </w:p>
          <w:p w14:paraId="76C8D0EA" w14:textId="77777777" w:rsidR="000079ED" w:rsidRDefault="000079ED"/>
          <w:p w14:paraId="1103AB8E" w14:textId="1865DC44" w:rsidR="000079ED" w:rsidRDefault="009D2801">
            <w:pPr>
              <w:spacing w:after="120"/>
            </w:pPr>
            <w:r w:rsidRPr="009D2801">
              <w:rPr>
                <w:b/>
                <w:sz w:val="20"/>
              </w:rPr>
              <w:t>SENIOR SOFTWARE ENGINEER</w:t>
            </w:r>
            <w:r w:rsidR="009A0179">
              <w:rPr>
                <w:b/>
                <w:sz w:val="20"/>
              </w:rPr>
              <w:t>– UPWORK GLOBAL INC. | DEC 2023 – DEC 2024 | REMOTE</w:t>
            </w:r>
          </w:p>
          <w:p w14:paraId="1D4A3781" w14:textId="5959240F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 xml:space="preserve">Designed and implemented </w:t>
            </w:r>
            <w:r w:rsidRPr="009D2801">
              <w:rPr>
                <w:b/>
                <w:bCs/>
              </w:rPr>
              <w:t>scalable, reusable React components</w:t>
            </w:r>
            <w:r w:rsidRPr="009D2801">
              <w:t xml:space="preserve"> to ensure UI consistency, maintainability, and faster feature delivery across complex screens.</w:t>
            </w:r>
          </w:p>
          <w:p w14:paraId="00718A66" w14:textId="7351ABEE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 xml:space="preserve">Worked closely with backend and data teams to </w:t>
            </w:r>
            <w:r w:rsidRPr="009D2801">
              <w:rPr>
                <w:b/>
                <w:bCs/>
              </w:rPr>
              <w:t>optimize API consumption patterns</w:t>
            </w:r>
            <w:r w:rsidRPr="009D2801">
              <w:t xml:space="preserve">, improving page load times and rendering performance by </w:t>
            </w:r>
            <w:r w:rsidRPr="009D2801">
              <w:rPr>
                <w:b/>
                <w:bCs/>
              </w:rPr>
              <w:t>55%</w:t>
            </w:r>
            <w:r w:rsidRPr="009D2801">
              <w:t>, particularly for high-traffic and data-intensive views.</w:t>
            </w:r>
          </w:p>
          <w:p w14:paraId="54C719CC" w14:textId="5573AAFC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 xml:space="preserve">Integrated </w:t>
            </w:r>
            <w:r w:rsidRPr="009D2801">
              <w:rPr>
                <w:b/>
                <w:bCs/>
              </w:rPr>
              <w:t>secure payment workflows</w:t>
            </w:r>
            <w:r w:rsidRPr="009D2801">
              <w:t xml:space="preserve"> into front-end user journeys, coordinating with backend services to ensure reliability, data accuracy, and seamless transaction experiences.</w:t>
            </w:r>
          </w:p>
          <w:p w14:paraId="2E648C9A" w14:textId="75B0DE39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Developed and enhanced front-end features for a marketplace platform, including dashboards, listings, and real-time data views.</w:t>
            </w:r>
          </w:p>
          <w:p w14:paraId="403A2B8A" w14:textId="537370E5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Supported production deployments and performance monitoring, quickly identifying and resolving UI-related issues in a remote, fast-paced environment.</w:t>
            </w:r>
          </w:p>
          <w:p w14:paraId="6272B973" w14:textId="4DFE1DF0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Optimized front-end data consumption patterns by working closely with APIs, improving page load speed and rendering performance by 55%.</w:t>
            </w:r>
          </w:p>
          <w:p w14:paraId="664151E2" w14:textId="0D7CFB32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Implemented reusable UI components and ensured consistent behavior across complex, data-driven screens.</w:t>
            </w:r>
          </w:p>
          <w:p w14:paraId="72EF3486" w14:textId="1484DB4A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Integrated secure payment workflows into front-end flows, coordinating with backend services to deliver reliable user experiences.</w:t>
            </w:r>
          </w:p>
          <w:p w14:paraId="26F4F30E" w14:textId="1796D234" w:rsidR="000079ED" w:rsidRDefault="009A0179">
            <w:pPr>
              <w:spacing w:before="60" w:after="60" w:line="220" w:lineRule="exact"/>
              <w:jc w:val="both"/>
            </w:pPr>
            <w:r>
              <w:t xml:space="preserve">Technologies: - </w:t>
            </w:r>
            <w:r w:rsidR="009D2801" w:rsidRPr="009D2801">
              <w:t>React, JavaScript (ES6+), REST APIs, Redis</w:t>
            </w:r>
            <w:r w:rsidR="009D2801">
              <w:t xml:space="preserve">, </w:t>
            </w:r>
            <w:r>
              <w:t>Spring Boot, RabbitMQ, Apache Tomcat, Redis</w:t>
            </w:r>
          </w:p>
          <w:p w14:paraId="1E1D3788" w14:textId="77777777" w:rsidR="000079ED" w:rsidRDefault="000079ED"/>
          <w:p w14:paraId="61E80EE8" w14:textId="77777777" w:rsidR="000079ED" w:rsidRDefault="009A0179">
            <w:pPr>
              <w:spacing w:after="120"/>
            </w:pPr>
            <w:r>
              <w:rPr>
                <w:b/>
                <w:sz w:val="20"/>
              </w:rPr>
              <w:t>SENIOR SOFTWARE ENGINEER – DISCRETELOGIX | AUG 2021 – DEC 2023 | ISLAMABAD, PAKISTAN</w:t>
            </w:r>
          </w:p>
          <w:p w14:paraId="663FBDE4" w14:textId="4D64E7E2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 xml:space="preserve">Designed and developed data visualization reports for </w:t>
            </w:r>
            <w:r w:rsidRPr="009D2801">
              <w:rPr>
                <w:b/>
                <w:bCs/>
              </w:rPr>
              <w:t>Parkinson’s disease monitoring</w:t>
            </w:r>
            <w:r w:rsidRPr="009D2801">
              <w:t>, enabling doctors to analyze patient conditions through interactive dashboards and charts.</w:t>
            </w:r>
          </w:p>
          <w:p w14:paraId="5CFDA423" w14:textId="6FD607BF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Collaborated closely with healthcare domain experts and UX designers to ensure visualizations aligned with clinical workflows and usability standards.</w:t>
            </w:r>
          </w:p>
          <w:p w14:paraId="63F6F932" w14:textId="17B2F314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Optimized visualization performance and data refresh mechanisms to support near–real-time updates without compromising UI responsiveness.</w:t>
            </w:r>
          </w:p>
          <w:p w14:paraId="3C03A35F" w14:textId="2A039389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Played a key role in developing front-end interfaces for applications transitioning to microservices-based architectures.</w:t>
            </w:r>
          </w:p>
          <w:p w14:paraId="1D94CDD6" w14:textId="3A276BE7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Implemented interactive charts and filters using D3.js and Chart.js to support real-time insights and user-driven exploration.</w:t>
            </w:r>
          </w:p>
          <w:p w14:paraId="729F3D50" w14:textId="0AC26B30" w:rsid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Built scalable UI components that consumed modular APIs, enabling independent feature development and faster iteration.</w:t>
            </w:r>
          </w:p>
          <w:p w14:paraId="3A232A8A" w14:textId="70823FD1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Built scalable, reusable chart components for reporting, monitoring, and operational analytics.</w:t>
            </w:r>
          </w:p>
          <w:p w14:paraId="6200230B" w14:textId="3125E91E" w:rsidR="009D2801" w:rsidRPr="009D2801" w:rsidRDefault="009D2801" w:rsidP="004964F7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Worked with product owners and UX teams to refine data presentation, improve readability, and align visualizations with business KPIs.</w:t>
            </w:r>
            <w:r>
              <w:t xml:space="preserve"> </w:t>
            </w:r>
          </w:p>
          <w:p w14:paraId="3A4D35F0" w14:textId="71E93790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Improved performance and usability of analytics-driven screens by optimizing data-fetching and rendering logic.</w:t>
            </w:r>
          </w:p>
          <w:p w14:paraId="10840862" w14:textId="5C81A39F" w:rsidR="000079ED" w:rsidRDefault="009A0179" w:rsidP="002061B7">
            <w:pPr>
              <w:spacing w:before="60" w:after="60" w:line="220" w:lineRule="exact"/>
              <w:jc w:val="both"/>
            </w:pPr>
            <w:r>
              <w:t xml:space="preserve">Technologies: - </w:t>
            </w:r>
            <w:r w:rsidR="009D2801" w:rsidRPr="009D2801">
              <w:t>D3.js, Chart.js,</w:t>
            </w:r>
            <w:r w:rsidR="009D2801">
              <w:t xml:space="preserve"> </w:t>
            </w:r>
            <w:r w:rsidR="009D2801" w:rsidRPr="009D2801">
              <w:t>Angular, TypeScript, REST APIs</w:t>
            </w:r>
            <w:r w:rsidR="009D2801">
              <w:t xml:space="preserve">, </w:t>
            </w:r>
            <w:r>
              <w:t>Spring Cloud, Gradle</w:t>
            </w:r>
          </w:p>
          <w:p w14:paraId="34424469" w14:textId="77777777" w:rsidR="000079ED" w:rsidRDefault="009A0179">
            <w:pPr>
              <w:spacing w:after="120"/>
            </w:pPr>
            <w:r>
              <w:rPr>
                <w:b/>
                <w:sz w:val="20"/>
              </w:rPr>
              <w:lastRenderedPageBreak/>
              <w:t>SOFTWARE ENGINEER – CREWLOGIX | AUG 2020 – DEC 2021 | LAHORE, PAKISTAN</w:t>
            </w:r>
          </w:p>
          <w:p w14:paraId="6194512D" w14:textId="0C55B6D3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Developed front-end dashboards and real-time tracking interfaces for a fleet management system.</w:t>
            </w:r>
          </w:p>
          <w:p w14:paraId="11FB2137" w14:textId="4F536470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Implemented responsive and interactive UI components for maps, reports, and operational views.</w:t>
            </w:r>
          </w:p>
          <w:p w14:paraId="6A35E3BD" w14:textId="4D4107D6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Improved user experience by reducing data rendering delays and optimizing API consumption patterns.</w:t>
            </w:r>
          </w:p>
          <w:p w14:paraId="306EC2AC" w14:textId="52D66CD7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Worked in close coordination with backend and DevOps teams to ensure stable and scalable deployments.</w:t>
            </w:r>
          </w:p>
          <w:p w14:paraId="521470F2" w14:textId="64BEEB28" w:rsidR="000079ED" w:rsidRDefault="009A0179">
            <w:r>
              <w:t>Technologies:</w:t>
            </w:r>
            <w:r w:rsidR="009D2801">
              <w:t xml:space="preserve"> </w:t>
            </w:r>
            <w:r>
              <w:t xml:space="preserve"> </w:t>
            </w:r>
            <w:r w:rsidR="009D2801" w:rsidRPr="009D2801">
              <w:t>Angular, JavaScript, REST APIs, Docker</w:t>
            </w:r>
          </w:p>
          <w:p w14:paraId="753DC62F" w14:textId="77777777" w:rsidR="000079ED" w:rsidRDefault="009A0179">
            <w:pPr>
              <w:spacing w:after="120"/>
            </w:pPr>
            <w:r>
              <w:rPr>
                <w:b/>
                <w:sz w:val="20"/>
              </w:rPr>
              <w:t>SOFTWARE ENGINEER – CAPNOTCH | JUN 2018 – JUL 2020 | ISLAMABAD, PAKISTAN</w:t>
            </w:r>
          </w:p>
          <w:p w14:paraId="0D009737" w14:textId="04B122D1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Contributed to the front-end development of an e-commerce platform, focusing on product listings, checkout flows, and reporting pages.</w:t>
            </w:r>
          </w:p>
          <w:p w14:paraId="6AB5E33B" w14:textId="4C25354D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Collaborated with designers to improve UI consistency, usability, and performance.</w:t>
            </w:r>
          </w:p>
          <w:p w14:paraId="5EDB4EDC" w14:textId="4A7AB778" w:rsidR="009D2801" w:rsidRPr="009D2801" w:rsidRDefault="009D2801" w:rsidP="009D2801">
            <w:pPr>
              <w:pStyle w:val="ListBullet"/>
              <w:spacing w:after="60" w:line="220" w:lineRule="exact"/>
              <w:ind w:hanging="216"/>
              <w:jc w:val="both"/>
            </w:pPr>
            <w:r w:rsidRPr="009D2801">
              <w:t>Supported backend teams to ensure reliable data delivery for customer-facing interfaces.</w:t>
            </w:r>
          </w:p>
          <w:p w14:paraId="4A79CF87" w14:textId="13BF78D8" w:rsidR="000079ED" w:rsidRDefault="009A0179">
            <w:pPr>
              <w:spacing w:before="60" w:after="60" w:line="220" w:lineRule="exact"/>
              <w:jc w:val="both"/>
            </w:pPr>
            <w:r>
              <w:t xml:space="preserve">Technologies: - </w:t>
            </w:r>
            <w:r w:rsidR="009D2801" w:rsidRPr="009D2801">
              <w:t>JavaScript, HTML, CSS, REST APIs</w:t>
            </w:r>
          </w:p>
        </w:tc>
      </w:tr>
    </w:tbl>
    <w:p w14:paraId="370361E3" w14:textId="77777777" w:rsidR="009A0179" w:rsidRDefault="009A0179"/>
    <w:sectPr w:rsidR="009A0179" w:rsidSect="00034616">
      <w:headerReference w:type="first" r:id="rId8"/>
      <w:pgSz w:w="12240" w:h="15840"/>
      <w:pgMar w:top="1440" w:right="1296" w:bottom="576" w:left="1296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65F9D" w14:textId="77777777" w:rsidR="00EE3167" w:rsidRDefault="00EE3167">
      <w:pPr>
        <w:spacing w:after="0" w:line="240" w:lineRule="auto"/>
      </w:pPr>
      <w:r>
        <w:separator/>
      </w:r>
    </w:p>
  </w:endnote>
  <w:endnote w:type="continuationSeparator" w:id="0">
    <w:p w14:paraId="793E7079" w14:textId="77777777" w:rsidR="00EE3167" w:rsidRDefault="00EE3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F5A7" w14:textId="77777777" w:rsidR="00EE3167" w:rsidRDefault="00EE3167">
      <w:pPr>
        <w:spacing w:after="0" w:line="240" w:lineRule="auto"/>
      </w:pPr>
      <w:r>
        <w:separator/>
      </w:r>
    </w:p>
  </w:footnote>
  <w:footnote w:type="continuationSeparator" w:id="0">
    <w:p w14:paraId="4CFC36B0" w14:textId="77777777" w:rsidR="00EE3167" w:rsidRDefault="00EE3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E779" w14:textId="77777777" w:rsidR="000079ED" w:rsidRDefault="000079ED">
    <w:pPr>
      <w:pStyle w:val="Header"/>
    </w:pPr>
  </w:p>
  <w:tbl>
    <w:tblPr>
      <w:tblW w:w="9828" w:type="dxa"/>
      <w:tblLook w:val="04A0" w:firstRow="1" w:lastRow="0" w:firstColumn="1" w:lastColumn="0" w:noHBand="0" w:noVBand="1"/>
    </w:tblPr>
    <w:tblGrid>
      <w:gridCol w:w="5418"/>
      <w:gridCol w:w="4410"/>
    </w:tblGrid>
    <w:tr w:rsidR="000079ED" w14:paraId="745A6556" w14:textId="77777777" w:rsidTr="009D2801">
      <w:tc>
        <w:tcPr>
          <w:tcW w:w="541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D43DAA9" w14:textId="77777777" w:rsidR="000079ED" w:rsidRDefault="000079ED"/>
        <w:p w14:paraId="7F2846BA" w14:textId="34531174" w:rsidR="000079ED" w:rsidRDefault="009D2801">
          <w:pPr>
            <w:spacing w:after="0"/>
          </w:pPr>
          <w:r>
            <w:rPr>
              <w:b/>
              <w:color w:val="000000"/>
              <w:sz w:val="28"/>
            </w:rPr>
            <w:t>Malik Umair</w:t>
          </w:r>
          <w:r w:rsidR="009A0179">
            <w:rPr>
              <w:b/>
              <w:color w:val="000000"/>
              <w:sz w:val="28"/>
            </w:rPr>
            <w:t xml:space="preserve">| </w:t>
          </w:r>
          <w:r w:rsidRPr="009D2801">
            <w:rPr>
              <w:b/>
              <w:color w:val="5B9BD5"/>
              <w:sz w:val="28"/>
            </w:rPr>
            <w:t>SENIOR SOFTWARE</w:t>
          </w:r>
          <w:r>
            <w:rPr>
              <w:b/>
              <w:color w:val="5B9BD5"/>
              <w:sz w:val="28"/>
            </w:rPr>
            <w:t xml:space="preserve"> </w:t>
          </w:r>
          <w:r w:rsidRPr="009D2801">
            <w:rPr>
              <w:b/>
              <w:color w:val="5B9BD5"/>
              <w:sz w:val="28"/>
            </w:rPr>
            <w:t>ENGINEER</w:t>
          </w:r>
        </w:p>
      </w:tc>
      <w:tc>
        <w:tcPr>
          <w:tcW w:w="44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2E5CC2" w14:textId="77777777" w:rsidR="000079ED" w:rsidRDefault="000079ED"/>
        <w:p w14:paraId="58A95CCF" w14:textId="77777777" w:rsidR="000079ED" w:rsidRDefault="009A0179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7D7359D5" wp14:editId="4D4A4C45">
                <wp:extent cx="1645920" cy="47320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73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C3AC8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00760">
    <w:abstractNumId w:val="8"/>
  </w:num>
  <w:num w:numId="2" w16cid:durableId="361171229">
    <w:abstractNumId w:val="6"/>
  </w:num>
  <w:num w:numId="3" w16cid:durableId="684476961">
    <w:abstractNumId w:val="5"/>
  </w:num>
  <w:num w:numId="4" w16cid:durableId="1339695398">
    <w:abstractNumId w:val="4"/>
  </w:num>
  <w:num w:numId="5" w16cid:durableId="1724210730">
    <w:abstractNumId w:val="7"/>
  </w:num>
  <w:num w:numId="6" w16cid:durableId="1240360495">
    <w:abstractNumId w:val="3"/>
  </w:num>
  <w:num w:numId="7" w16cid:durableId="796291617">
    <w:abstractNumId w:val="2"/>
  </w:num>
  <w:num w:numId="8" w16cid:durableId="1940790834">
    <w:abstractNumId w:val="1"/>
  </w:num>
  <w:num w:numId="9" w16cid:durableId="4622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ED"/>
    <w:rsid w:val="00034616"/>
    <w:rsid w:val="0006063C"/>
    <w:rsid w:val="00072178"/>
    <w:rsid w:val="0015074B"/>
    <w:rsid w:val="002061B7"/>
    <w:rsid w:val="0029639D"/>
    <w:rsid w:val="00326F90"/>
    <w:rsid w:val="003B4C56"/>
    <w:rsid w:val="004964F7"/>
    <w:rsid w:val="006C5990"/>
    <w:rsid w:val="00727EE2"/>
    <w:rsid w:val="00960E0F"/>
    <w:rsid w:val="009A0179"/>
    <w:rsid w:val="009D2801"/>
    <w:rsid w:val="00AA1D8D"/>
    <w:rsid w:val="00B47730"/>
    <w:rsid w:val="00BA29B6"/>
    <w:rsid w:val="00CB0664"/>
    <w:rsid w:val="00EE3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E5A9AE"/>
  <w14:defaultImageDpi w14:val="300"/>
  <w15:docId w15:val="{ACEE45EA-7BC0-4168-B30F-C5777F30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Malik Umair</cp:lastModifiedBy>
  <cp:revision>8</cp:revision>
  <dcterms:created xsi:type="dcterms:W3CDTF">2013-12-23T23:15:00Z</dcterms:created>
  <dcterms:modified xsi:type="dcterms:W3CDTF">2026-01-22T05:30:00Z</dcterms:modified>
  <cp:category/>
</cp:coreProperties>
</file>